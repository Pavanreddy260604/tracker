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 xml:space="preserve">       AI EXPRESS APP</w:t>
      </w:r>
    </w:p>
    <w:p>
      <w:pPr>
        <w:pStyle w:val="Normal"/>
      </w:pPr>
      <w:r>
        <w:rPr/>
      </w:r>
    </w:p>
    <w:p>
      <w:pPr>
        <w:pStyle w:val="Heading2"/>
      </w:pPr>
      <w:r>
        <w:rPr/>
        <w:t xml:space="preserve">A REPORT ON PROJECT STAGE - I </w:t>
      </w:r>
    </w:p>
    <w:p>
      <w:pPr>
        <w:pStyle w:val="Normal"/>
      </w:pPr>
      <w:r>
        <w:rPr/>
      </w:r>
    </w:p>
    <w:p>
      <w:pPr>
        <w:pStyle w:val="Normal"/>
      </w:pPr>
      <w:r>
        <w:rPr>
          <w:b/>
          <w:i/>
          <w:sz w:val="28"/>
        </w:rPr>
        <w:t>Submitted by</w:t>
      </w:r>
    </w:p>
    <w:p>
      <w:pPr>
        <w:pStyle w:val="Normal"/>
      </w:pPr>
      <w:r>
        <w:rPr/>
      </w:r>
    </w:p>
    <w:p>
      <w:pPr>
        <w:pStyle w:val="Heading3"/>
      </w:pPr>
      <w:r>
        <w:rPr/>
        <w:t>B.PARDHA SARATHI REDDY                            (Regd.No.22891A6772)</w:t>
      </w:r>
    </w:p>
    <w:p>
      <w:pPr>
        <w:pStyle w:val="Normal"/>
      </w:pPr>
      <w:r>
        <w:rPr>
          <w:b/>
          <w:sz w:val="28"/>
        </w:rPr>
        <w:t>N.PAVAN REDDY</w:t>
        <w:tab/>
        <w:t>(Regd.No.22891A67A5)</w:t>
      </w:r>
    </w:p>
    <w:p>
      <w:pPr>
        <w:pStyle w:val="Heading3"/>
      </w:pPr>
      <w:r>
        <w:rPr/>
        <w:t>S.CHAKRADHAR</w:t>
        <w:tab/>
        <w:t>(Regd.No.22891A67B7)</w:t>
      </w:r>
    </w:p>
    <w:p>
      <w:pPr>
        <w:pStyle w:val="Heading3"/>
      </w:pPr>
      <w:r>
        <w:rPr/>
        <w:t>G.KARTHIK                                                           (Regd.No.22891A6782)</w:t>
      </w:r>
    </w:p>
    <w:p>
      <w:pPr>
        <w:pStyle w:val="Heading3"/>
      </w:pPr>
      <w:r>
        <w:rPr/>
      </w:r>
    </w:p>
    <w:p>
      <w:pPr>
        <w:pStyle w:val="Normal"/>
      </w:pPr>
      <w:r>
        <w:rPr/>
      </w:r>
    </w:p>
    <w:p>
      <w:pPr>
        <w:pStyle w:val="Normal"/>
      </w:pPr>
      <w:r>
        <w:rPr/>
      </w:r>
    </w:p>
    <w:p>
      <w:pPr>
        <w:pStyle w:val="Normal"/>
      </w:pPr>
      <w:r>
        <w:rPr/>
      </w:r>
    </w:p>
    <w:p>
      <w:pPr>
        <w:pStyle w:val="Normal"/>
      </w:pPr>
      <w:r>
        <w:rPr>
          <w:rFonts w:ascii="Times New Roman" w:hAnsi="Times New Roman"/>
          <w:b w:val="0"/>
          <w:i w:val="0"/>
          <w:sz w:val="24"/>
        </w:rPr>
        <w:t>Under the guidance of</w:t>
      </w:r>
    </w:p>
    <w:p>
      <w:pPr>
        <w:pStyle w:val="Normal"/>
      </w:pPr>
      <w:r>
        <w:rPr>
          <w:rFonts w:ascii="Times New Roman" w:hAnsi="Times New Roman"/>
          <w:b/>
          <w:i w:val="0"/>
          <w:sz w:val="28"/>
        </w:rPr>
        <w:t>MR. N. NAGARJUNA SIR</w:t>
      </w:r>
    </w:p>
    <w:p>
      <w:pPr>
        <w:pStyle w:val="Normal"/>
      </w:pPr>
      <w:r>
        <w:rPr/>
        <w:t>ASSISTANT PROFESSOR</w:t>
      </w:r>
    </w:p>
    <w:p>
      <w:pPr>
        <w:pStyle w:val="Normal"/>
      </w:pPr>
      <w:r>
        <w:rPr/>
      </w:r>
    </w:p>
    <w:p>
      <w:pPr>
        <w:pStyle w:val="Normal"/>
      </w:pPr>
      <w:r>
        <w:rPr>
          <w:b/>
          <w:i/>
          <w:sz w:val="28"/>
        </w:rPr>
        <w:t>in partial fulfillment for the award of the degree of</w:t>
      </w:r>
    </w:p>
    <w:p>
      <w:pPr>
        <w:pStyle w:val="Normal"/>
      </w:pPr>
      <w:r>
        <w:rPr/>
      </w:r>
    </w:p>
    <w:p>
      <w:pPr>
        <w:pStyle w:val="Heading2"/>
      </w:pPr>
      <w:r>
        <w:rPr/>
        <w:t>BACHELOR OF TECHNOLOGY</w:t>
      </w:r>
    </w:p>
    <w:p>
      <w:pPr>
        <w:pStyle w:val="Normal"/>
      </w:pPr>
      <w:r>
        <w:rPr>
          <w:b/>
          <w:sz w:val="32"/>
        </w:rPr>
        <w:t>in</w:t>
      </w:r>
    </w:p>
    <w:p>
      <w:pPr>
        <w:pStyle w:val="Heading2"/>
      </w:pPr>
      <w:r>
        <w:rPr/>
        <w:t>COMPUTER SCIENCE AND ENGINEERING</w:t>
      </w:r>
    </w:p>
    <w:p>
      <w:pPr>
        <w:pStyle w:val="Heading2"/>
      </w:pPr>
      <w:r>
        <w:rPr/>
        <w:t>(DATA SCIENCE)</w:t>
      </w:r>
    </w:p>
    <w:p>
      <w:pPr>
        <w:pStyle w:val="Normal"/>
      </w:pPr>
      <w:r>
        <w:rPr/>
      </w:r>
    </w:p>
    <w:p>
      <w:pPr>
        <w:pStyle w:val="Normal"/>
      </w:pPr>
      <w:r>
        <w:rPr/>
      </w:r>
    </w:p>
    <w:p>
      <w:pPr>
        <w:pStyle w:val="Normal"/>
      </w:pPr>
      <w:r>
        <w:rPr/>
      </w:r>
    </w:p>
    <w:p>
      <w:pPr>
        <w:pStyle w:val="Normal"/>
      </w:pPr>
      <w:r>
        <w:rPr/>
      </w:r>
    </w:p>
    <w:p>
      <w:pPr>
        <w:pStyle w:val="Heading3"/>
      </w:pPr>
      <w:r>
        <w:rPr>
          <w:sz w:val="26"/>
        </w:rPr>
        <w:t>NOVEMBER, 2025</w:t>
      </w:r>
    </w:p>
    <w:p>
      <w:pPr>
        <w:pStyle w:val="Normal"/>
      </w:pPr>
      <w:r>
        <w:rPr/>
      </w:r>
    </w:p>
    <w:p>
      <w:pPr>
        <w:pStyle w:val="Normal"/>
      </w:pPr>
      <w:r>
        <w:rPr>
          <w:rFonts w:ascii="Times New Roman" w:hAnsi="Times New Roman"/>
          <w:sz w:val="20"/>
        </w:rPr>
      </w:r>
    </w:p>
    <w:p>
      <w:pPr>
        <w:pStyle w:val="Normal"/>
      </w:pPr>
      <w:r>
        <w:rPr/>
      </w:r>
    </w:p>
    <w:p>
      <w:pPr>
        <w:pStyle w:val="Normal"/>
      </w:pPr>
      <w:r>
        <w:rPr/>
      </w:r>
    </w:p>
    <w:p>
      <w:pPr>
        <w:pStyle w:val="Normal"/>
      </w:pPr>
      <w:r>
        <w:rPr/>
      </w:r>
    </w:p>
    <w:p>
      <w:pPr>
        <w:pStyle w:val="Normal"/>
      </w:pPr>
      <w:r>
        <w:rPr>
          <w:b/>
          <w:sz w:val="28"/>
        </w:rPr>
        <w:t>DEPARTMENT OF COMPUTER SCIENCE &amp; ENGINEERING</w:t>
      </w:r>
    </w:p>
    <w:p>
      <w:pPr>
        <w:pStyle w:val="Normal"/>
      </w:pPr>
      <w:r>
        <w:rPr/>
      </w:r>
    </w:p>
    <w:p>
      <w:pPr>
        <w:pStyle w:val="Heading3"/>
      </w:pPr>
      <w:r>
        <w:rPr/>
        <w:t>VISION</w:t>
      </w:r>
    </w:p>
    <w:p>
      <w:pPr>
        <w:pStyle w:val="Normal"/>
      </w:pPr>
      <w:r>
        <w:rPr>
          <w:i/>
          <w:sz w:val="28"/>
        </w:rPr>
        <w:t>To emerge as a premier center for education and research in computer science and engineering in transforming students into innovative professionals of contemporary and future technologies to cater to the global needs of human resources for IT and ITES companies.</w:t>
      </w:r>
    </w:p>
    <w:p>
      <w:pPr>
        <w:pStyle w:val="Heading3"/>
      </w:pPr>
      <w:r>
        <w:rPr/>
        <w:t>MISSION</w:t>
      </w:r>
    </w:p>
    <w:p>
      <w:pPr>
        <w:pStyle w:val="Normal"/>
      </w:pPr>
      <w:r>
        <w:rPr>
          <w:rFonts w:ascii="Times New Roman" w:hAnsi="Times New Roman"/>
          <w:b w:val="0"/>
          <w:i w:val="0"/>
          <w:sz w:val="28"/>
        </w:rPr>
        <w:t>To produce excellent computer science professionals by imparting quality training, hands-on-experience and value based education.</w:t>
      </w:r>
    </w:p>
    <w:p>
      <w:pPr>
        <w:pStyle w:val="Normal"/>
      </w:pPr>
      <w:r>
        <w:rPr>
          <w:rFonts w:ascii="Times New Roman" w:hAnsi="Times New Roman"/>
          <w:b w:val="0"/>
          <w:i w:val="0"/>
          <w:sz w:val="28"/>
        </w:rPr>
        <w:t>To strengthen links with industry through collaborative partnerships in research &amp; product development and student internships.</w:t>
      </w:r>
    </w:p>
    <w:p>
      <w:pPr>
        <w:pStyle w:val="Normal"/>
      </w:pPr>
      <w:r>
        <w:rPr>
          <w:rFonts w:ascii="Times New Roman" w:hAnsi="Times New Roman"/>
          <w:b w:val="0"/>
          <w:i w:val="0"/>
          <w:sz w:val="28"/>
        </w:rPr>
        <w:t>To promote research based projects and activities among the students in the emerging areas of technology.</w:t>
      </w:r>
    </w:p>
    <w:p>
      <w:pPr>
        <w:pStyle w:val="Normal"/>
      </w:pPr>
      <w:r>
        <w:rPr>
          <w:rFonts w:ascii="Times New Roman" w:hAnsi="Times New Roman"/>
          <w:b w:val="0"/>
          <w:i w:val="0"/>
          <w:sz w:val="28"/>
        </w:rPr>
        <w:t>To explore opportunities for skill development in the application of computer Science among rural and under privileged population.</w:t>
      </w:r>
    </w:p>
    <w:p>
      <w:pPr>
        <w:pStyle w:val="Normal"/>
      </w:pPr>
      <w:r>
        <w:rPr>
          <w:rFonts w:ascii="Times New Roman" w:hAnsi="Times New Roman"/>
          <w:sz w:val="20"/>
        </w:rPr>
      </w:r>
    </w:p>
    <w:p>
      <w:pPr>
        <w:pStyle w:val="Normal"/>
      </w:pPr>
      <w:r>
        <w:rPr/>
      </w:r>
    </w:p>
    <w:p>
      <w:pPr>
        <w:pStyle w:val="Normal"/>
      </w:pPr>
      <w:r>
        <w:rPr/>
      </w:r>
    </w:p>
    <w:p>
      <w:pPr>
        <w:pStyle w:val="Normal"/>
      </w:pPr>
      <w:r>
        <w:rPr/>
      </w:r>
    </w:p>
    <w:p>
      <w:pPr>
        <w:pStyle w:val="Heading3"/>
      </w:pPr>
      <w:r>
        <w:rPr/>
        <w:t>DEPARTMENT OF COMPUTER SCIENCE AND ENGINEERING CERTIFICATE</w:t>
      </w:r>
    </w:p>
    <w:p>
      <w:pPr>
        <w:pStyle w:val="Normal"/>
      </w:pPr>
      <w:r>
        <w:rPr/>
      </w:r>
    </w:p>
    <w:p>
      <w:pPr>
        <w:pStyle w:val="Normal"/>
      </w:pPr>
      <w:r>
        <w:rPr>
          <w:sz w:val="24"/>
        </w:rPr>
        <w:t>This is to certify that the project work titled ― AI EXPRESS APP                                                            submitted  by Mr. B. Pardha sarathi Reddy (Regd.No.22891A6772), Mr. N. Pavan Reddy (Regd.No.22891A67A5),Mr. S. Chakradhar (Regd.No.22891A67B7), Mr. G. Karthik  (Regd.No.22891A6782) in partial fulfillment of the requirements for the award of the degree of Bachelor of Technology in Computer Science and Engineering (Data Science) to the Vignan Institute of Technology And Science, Deshmukhi is a record of bonafide work carried out by us under my guidance and supervision.The results embodied in this project report have not been submitted in any university for the award of any degree and the results are achieved satisfactorily.</w:t>
      </w:r>
    </w:p>
    <w:p>
      <w:pPr>
        <w:pStyle w:val="Normal"/>
      </w:pPr>
      <w:r>
        <w:rPr/>
      </w:r>
    </w:p>
    <w:p>
      <w:pPr>
        <w:pStyle w:val="Normal"/>
      </w:pPr>
      <w:r>
        <w:rPr/>
      </w:r>
    </w:p>
    <w:p>
      <w:pPr>
        <w:pStyle w:val="Normal"/>
      </w:pPr>
      <w:r>
        <w:rPr/>
      </w:r>
    </w:p>
    <w:p>
      <w:pPr>
        <w:pStyle w:val="Normal"/>
      </w:pPr>
      <w:r>
        <w:rPr/>
      </w:r>
    </w:p>
    <w:p>
      <w:pPr>
        <w:pStyle w:val="Normal"/>
      </w:pPr>
      <w:r>
        <w:rPr/>
      </w:r>
    </w:p>
    <w:p>
      <w:pPr>
        <w:pStyle w:val="Normal"/>
      </w:pPr>
      <w:r>
        <w:rPr>
          <w:sz w:val="28"/>
        </w:rPr>
        <w:t xml:space="preserve">Mr. N. Nagarjuna  </w:t>
        <w:tab/>
        <w:tab/>
        <w:tab/>
        <w:tab/>
        <w:tab/>
        <w:tab/>
        <w:tab/>
        <w:t>Dr. B. Srinu</w:t>
        <w:tab/>
      </w:r>
    </w:p>
    <w:p>
      <w:pPr>
        <w:pStyle w:val="Normal"/>
      </w:pPr>
      <w:r>
        <w:rPr>
          <w:sz w:val="24"/>
        </w:rPr>
        <w:t>Assistant Professor</w:t>
        <w:tab/>
        <w:tab/>
        <w:tab/>
        <w:tab/>
        <w:tab/>
        <w:tab/>
        <w:tab/>
        <w:tab/>
        <w:t xml:space="preserve">Head of the Department </w:t>
        <w:tab/>
        <w:t xml:space="preserve"> </w:t>
      </w:r>
    </w:p>
    <w:p>
      <w:pPr>
        <w:pStyle w:val="Normal"/>
      </w:pPr>
      <w:r>
        <w:rPr>
          <w:sz w:val="24"/>
        </w:rPr>
        <w:t>Project Guide</w:t>
        <w:tab/>
        <w:tab/>
        <w:tab/>
        <w:tab/>
        <w:tab/>
        <w:tab/>
        <w:tab/>
        <w:tab/>
        <w:t xml:space="preserve"> </w:t>
        <w:tab/>
        <w:t>CSE(Data Science)</w:t>
      </w:r>
    </w:p>
    <w:p>
      <w:pPr>
        <w:pStyle w:val="Normal"/>
      </w:pPr>
      <w:r>
        <w:rPr/>
      </w:r>
    </w:p>
    <w:p>
      <w:pPr>
        <w:pStyle w:val="Normal"/>
      </w:pPr>
      <w:r>
        <w:rPr/>
      </w:r>
    </w:p>
    <w:p>
      <w:pPr>
        <w:pStyle w:val="Normal"/>
      </w:pPr>
      <w:r>
        <w:rPr>
          <w:b/>
          <w:sz w:val="24"/>
        </w:rPr>
        <w:tab/>
      </w:r>
    </w:p>
    <w:p>
      <w:pPr>
        <w:pStyle w:val="Normal"/>
      </w:pPr>
      <w:r>
        <w:rPr>
          <w:b/>
          <w:sz w:val="26"/>
        </w:rPr>
        <w:t xml:space="preserve">Project Coordinator-1                 </w:t>
        <w:tab/>
        <w:tab/>
        <w:t>Project Coordinator-2</w:t>
      </w:r>
    </w:p>
    <w:p>
      <w:pPr>
        <w:pStyle w:val="Normal"/>
      </w:pPr>
      <w:r>
        <w:rPr>
          <w:sz w:val="26"/>
        </w:rPr>
        <w:t xml:space="preserve">      Mr. Md. Khaleel Ahmed            </w:t>
        <w:tab/>
        <w:t xml:space="preserve">      Mr. V. Lingamaiah</w:t>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Heading3"/>
      </w:pPr>
      <w:r>
        <w:rPr/>
        <w:t>External Examiner</w:t>
      </w:r>
    </w:p>
    <w:p>
      <w:pPr>
        <w:pStyle w:val="Normal"/>
      </w:pPr>
      <w:r>
        <w:rPr/>
      </w:r>
    </w:p>
    <w:p>
      <w:pPr>
        <w:pStyle w:val="Normal"/>
      </w:pPr>
      <w:r>
        <w:rPr/>
      </w:r>
    </w:p>
    <w:p>
      <w:pPr>
        <w:pStyle w:val="Heading2"/>
      </w:pPr>
      <w:r>
        <w:rPr/>
        <w:t>DECLARATION</w:t>
      </w:r>
    </w:p>
    <w:p>
      <w:pPr>
        <w:pStyle w:val="Normal"/>
      </w:pPr>
      <w:r>
        <w:rPr/>
      </w:r>
    </w:p>
    <w:p>
      <w:pPr>
        <w:pStyle w:val="Normal"/>
      </w:pPr>
      <w:r>
        <w:rPr>
          <w:sz w:val="24"/>
        </w:rPr>
        <w:t>We hereby declare that   project   entitled   ―AI EXPRESS  PLATFORM is bonafide work duly completed by us. It does not contain any part of the project or thesis submitted by any other candidate to this or any other institute of the university.</w:t>
      </w:r>
    </w:p>
    <w:p>
      <w:pPr>
        <w:pStyle w:val="Normal"/>
      </w:pPr>
      <w:r>
        <w:rPr>
          <w:sz w:val="24"/>
        </w:rPr>
        <w:t>All such materials that have been obtained from other sources have been duly acknowledged.</w:t>
      </w:r>
    </w:p>
    <w:p>
      <w:pPr>
        <w:pStyle w:val="Normal"/>
      </w:pPr>
      <w:r>
        <w:rPr/>
      </w:r>
    </w:p>
    <w:p>
      <w:pPr>
        <w:pStyle w:val="Normal"/>
      </w:pPr>
      <w:r>
        <w:rPr/>
      </w:r>
    </w:p>
    <w:p>
      <w:pPr>
        <w:pStyle w:val="Normal"/>
      </w:pPr>
      <w:r>
        <w:rPr>
          <w:rFonts w:ascii="Times New Roman" w:hAnsi="Times New Roman"/>
          <w:b/>
          <w:i w:val="0"/>
          <w:sz w:val="28"/>
        </w:rPr>
        <w:t xml:space="preserve">                                                                    B. PARDHA SARATHI REDDY</w:t>
      </w:r>
    </w:p>
    <w:p>
      <w:pPr>
        <w:pStyle w:val="Normal"/>
      </w:pPr>
      <w:r>
        <w:rPr>
          <w:rFonts w:ascii="Times New Roman" w:hAnsi="Times New Roman"/>
          <w:sz w:val="24"/>
        </w:rPr>
        <w:t xml:space="preserve">                                                                                                      (Regd.No.22891A6772)</w:t>
      </w:r>
    </w:p>
    <w:p>
      <w:pPr>
        <w:pStyle w:val="Normal"/>
      </w:pPr>
      <w:r>
        <w:rPr/>
      </w:r>
    </w:p>
    <w:p>
      <w:pPr>
        <w:pStyle w:val="Normal"/>
      </w:pPr>
      <w:r>
        <w:rPr/>
      </w:r>
    </w:p>
    <w:p>
      <w:pPr>
        <w:pStyle w:val="Heading3"/>
      </w:pPr>
      <w:r>
        <w:rPr/>
        <w:t>N. PAVAN REDDY</w:t>
      </w:r>
    </w:p>
    <w:p>
      <w:pPr>
        <w:pStyle w:val="Normal"/>
      </w:pPr>
      <w:r>
        <w:rPr>
          <w:b/>
          <w:sz w:val="24"/>
        </w:rPr>
        <w:t>(Regd.No.22891A67A5)</w:t>
      </w:r>
    </w:p>
    <w:p>
      <w:pPr>
        <w:pStyle w:val="Normal"/>
      </w:pPr>
      <w:r>
        <w:rPr/>
      </w:r>
    </w:p>
    <w:p>
      <w:pPr>
        <w:pStyle w:val="Normal"/>
      </w:pPr>
      <w:r>
        <w:rPr/>
      </w:r>
    </w:p>
    <w:p>
      <w:pPr>
        <w:pStyle w:val="Heading3"/>
      </w:pPr>
      <w:r>
        <w:rPr/>
        <w:t>S. CHAKRADHAR</w:t>
      </w:r>
    </w:p>
    <w:p>
      <w:pPr>
        <w:pStyle w:val="Heading3"/>
      </w:pPr>
      <w:r>
        <w:rPr>
          <w:sz w:val="24"/>
        </w:rPr>
        <w:t>(Regd.No.22891A67B7)</w:t>
      </w:r>
    </w:p>
    <w:p>
      <w:pPr>
        <w:pStyle w:val="Heading3"/>
      </w:pPr>
      <w:r>
        <w:rPr/>
      </w:r>
    </w:p>
    <w:p>
      <w:pPr>
        <w:pStyle w:val="Heading3"/>
      </w:pPr>
      <w:r>
        <w:rPr/>
      </w:r>
    </w:p>
    <w:p>
      <w:pPr>
        <w:pStyle w:val="Heading3"/>
      </w:pPr>
      <w:r>
        <w:rPr/>
        <w:t>G. KARTHIK</w:t>
      </w:r>
    </w:p>
    <w:p>
      <w:pPr>
        <w:pStyle w:val="Heading3"/>
      </w:pPr>
      <w:r>
        <w:rPr>
          <w:sz w:val="24"/>
        </w:rPr>
        <w:t>(Regd.No.22891A6782)</w:t>
      </w:r>
    </w:p>
    <w:p>
      <w:pPr>
        <w:pStyle w:val="Heading3"/>
      </w:pPr>
      <w:r>
        <w:rPr/>
      </w:r>
    </w:p>
    <w:p>
      <w:pPr>
        <w:pStyle w:val="Normal"/>
      </w:pPr>
      <w:r>
        <w:rPr/>
      </w:r>
    </w:p>
    <w:p>
      <w:pPr>
        <w:pStyle w:val="Normal"/>
      </w:pPr>
      <w:r>
        <w:rPr>
          <w:sz w:val="28"/>
        </w:rPr>
        <w:t xml:space="preserve">                                                                                                                  </w:t>
      </w:r>
    </w:p>
    <w:p>
      <w:pPr>
        <w:pStyle w:val="Heading2"/>
      </w:pPr>
      <w:r>
        <w:rPr/>
        <w:t>ACKNOWLEDGEMENT</w:t>
      </w:r>
    </w:p>
    <w:p>
      <w:pPr>
        <w:pStyle w:val="Normal"/>
      </w:pPr>
      <w:r>
        <w:rPr>
          <w:rFonts w:ascii="Times New Roman" w:hAnsi="Times New Roman"/>
          <w:b w:val="0"/>
          <w:i w:val="0"/>
          <w:sz w:val="24"/>
        </w:rPr>
        <w:t>Every project big or small is successful largely due to the effort of a number of wonderful people who have always given their valuable advice or lent a helping hand. We sincerely appreciate the inspiration; support and guidance of all those people who have been instrumental in making this project a success.</w:t>
      </w:r>
    </w:p>
    <w:p>
      <w:pPr>
        <w:pStyle w:val="Normal"/>
      </w:pPr>
      <w:r>
        <w:rPr/>
      </w:r>
    </w:p>
    <w:p>
      <w:pPr>
        <w:pStyle w:val="Normal"/>
      </w:pPr>
      <w:r>
        <w:rPr>
          <w:sz w:val="24"/>
        </w:rPr>
        <w:t>We thank our beloved Chairman, Dr. L.Rathaiah Sir, who gave us great encouragement to work.</w:t>
      </w:r>
    </w:p>
    <w:p>
      <w:pPr>
        <w:pStyle w:val="Normal"/>
      </w:pPr>
      <w:r>
        <w:rPr>
          <w:rFonts w:ascii="Times New Roman" w:hAnsi="Times New Roman"/>
          <w:b w:val="0"/>
          <w:i w:val="0"/>
          <w:sz w:val="24"/>
        </w:rPr>
        <w:t>We thank our beloved CEO, Mr. Boyapati Shravan Sir, we remember him for his valuable ideas and facilities available in college during the development of the project.</w:t>
      </w:r>
    </w:p>
    <w:p>
      <w:pPr>
        <w:pStyle w:val="Normal"/>
      </w:pPr>
      <w:r>
        <w:rPr>
          <w:sz w:val="24"/>
        </w:rPr>
        <w:t>We convey our sincere thanks to Dr. N. Dinesh Kumar Sir, Principal of our institution for providing us with the required infrastructure and a very vibrant and supportive staff.</w:t>
      </w:r>
    </w:p>
    <w:p>
      <w:pPr>
        <w:pStyle w:val="Normal"/>
      </w:pPr>
      <w:r>
        <w:rPr>
          <w:rFonts w:ascii="Times New Roman" w:hAnsi="Times New Roman"/>
          <w:b w:val="0"/>
          <w:i w:val="0"/>
          <w:sz w:val="24"/>
        </w:rPr>
        <w:t>We would like to thank our Head of the Department of Computer Science and Engineering (Data Science), Dr. B. Srinu,  a distinguished and eminent personality, whose strong recommendation, immense support and constant encouragement has been great help to us. We intensely thank him for the same.</w:t>
      </w:r>
    </w:p>
    <w:p>
      <w:pPr>
        <w:pStyle w:val="Normal"/>
      </w:pPr>
      <w:r>
        <w:rPr>
          <w:sz w:val="24"/>
        </w:rPr>
        <w:t>We would like to express our sincere appreciations to our project coordinators, Mr. Md. Khaleel Ahmed &amp; Mr. V. Lingamaiah, for their guidance, continuous encouragement and support during the project.</w:t>
      </w:r>
    </w:p>
    <w:p>
      <w:pPr>
        <w:pStyle w:val="Normal"/>
      </w:pPr>
      <w:r>
        <w:rPr>
          <w:rFonts w:ascii="Times New Roman" w:hAnsi="Times New Roman"/>
          <w:b w:val="0"/>
          <w:i w:val="0"/>
          <w:sz w:val="24"/>
        </w:rPr>
        <w:t>We would like to thank our guide of the project, Mr. N. Nagarjuna who has invested             his full effort in guiding the team in achieving the goal.</w:t>
      </w:r>
    </w:p>
    <w:p>
      <w:pPr>
        <w:pStyle w:val="Normal"/>
      </w:pPr>
      <w:r>
        <w:rPr>
          <w:rFonts w:ascii="Times New Roman" w:hAnsi="Times New Roman"/>
          <w:sz w:val="24"/>
        </w:rPr>
        <w:t>Special thanks go to my team mates, who helped me to assemble the parts and gave suggestions in making this project. We have to appreciate the guidance given by other supervisor as well as the panels especially in our project presentation that has improved our presentation skills thanks to their comment and advice's. We take this opportunity to thank all our lecturers who have directly or indirectly helped our project. We pay our respects and love to our parents and all other family members and friends for their love and encouragement throughout our career.</w:t>
      </w:r>
    </w:p>
    <w:p>
      <w:pPr>
        <w:pStyle w:val="Normal"/>
      </w:pPr>
      <w:r>
        <w:rPr>
          <w:rFonts w:ascii="Times New Roman" w:hAnsi="Times New Roman"/>
          <w:b/>
          <w:i w:val="0"/>
          <w:sz w:val="28"/>
        </w:rPr>
        <w:t xml:space="preserve">                                                                    B. PARDHA SARATHI REDDY</w:t>
      </w:r>
    </w:p>
    <w:p>
      <w:pPr>
        <w:pStyle w:val="Normal"/>
      </w:pPr>
      <w:r>
        <w:rPr>
          <w:rFonts w:ascii="Times New Roman" w:hAnsi="Times New Roman"/>
          <w:sz w:val="24"/>
        </w:rPr>
        <w:t xml:space="preserve">                                                                                                      (Regd.No.22891A6772)</w:t>
      </w:r>
    </w:p>
    <w:p>
      <w:pPr>
        <w:pStyle w:val="Normal"/>
      </w:pPr>
      <w:r>
        <w:rPr/>
      </w:r>
    </w:p>
    <w:p>
      <w:pPr>
        <w:pStyle w:val="Normal"/>
      </w:pPr>
      <w:r>
        <w:rPr/>
      </w:r>
    </w:p>
    <w:p>
      <w:pPr>
        <w:pStyle w:val="Heading3"/>
      </w:pPr>
      <w:r>
        <w:rPr/>
        <w:t>N. PAVAN REDDY</w:t>
      </w:r>
    </w:p>
    <w:p>
      <w:pPr>
        <w:pStyle w:val="Normal"/>
      </w:pPr>
      <w:r>
        <w:rPr>
          <w:b/>
          <w:sz w:val="24"/>
        </w:rPr>
        <w:t>(Regd.No.22891A67A5)</w:t>
      </w:r>
    </w:p>
    <w:p>
      <w:pPr>
        <w:pStyle w:val="Normal"/>
      </w:pPr>
      <w:r>
        <w:rPr/>
      </w:r>
    </w:p>
    <w:p>
      <w:pPr>
        <w:pStyle w:val="Normal"/>
      </w:pPr>
      <w:r>
        <w:rPr/>
      </w:r>
    </w:p>
    <w:p>
      <w:pPr>
        <w:pStyle w:val="Heading3"/>
      </w:pPr>
      <w:r>
        <w:rPr/>
        <w:t>S. CHAKRADHAR</w:t>
      </w:r>
    </w:p>
    <w:p>
      <w:pPr>
        <w:pStyle w:val="Heading3"/>
      </w:pPr>
      <w:r>
        <w:rPr>
          <w:sz w:val="24"/>
        </w:rPr>
        <w:t>(Regd.No.22891A67B7)</w:t>
      </w:r>
    </w:p>
    <w:p>
      <w:pPr>
        <w:pStyle w:val="Heading3"/>
      </w:pPr>
      <w:r>
        <w:rPr/>
      </w:r>
    </w:p>
    <w:p>
      <w:pPr>
        <w:pStyle w:val="Heading3"/>
      </w:pPr>
      <w:r>
        <w:rPr/>
      </w:r>
    </w:p>
    <w:p>
      <w:pPr>
        <w:pStyle w:val="Heading3"/>
      </w:pPr>
      <w:r>
        <w:rPr/>
        <w:t>G. KARTHIK</w:t>
      </w:r>
    </w:p>
    <w:p>
      <w:pPr>
        <w:pStyle w:val="Heading3"/>
      </w:pPr>
      <w:r>
        <w:rPr>
          <w:sz w:val="24"/>
        </w:rPr>
        <w:t>(Regd.No.22891A6782)</w:t>
      </w:r>
    </w:p>
    <w:p>
      <w:pPr>
        <w:pStyle w:val="Heading2"/>
      </w:pPr>
      <w:r>
        <w:rPr/>
        <w:t>ABSTRACT</w:t>
      </w:r>
    </w:p>
    <w:p>
      <w:pPr>
        <w:pStyle w:val="Normal"/>
      </w:pPr>
      <w:r>
        <w:rPr/>
      </w:r>
    </w:p>
    <w:p>
      <w:pPr>
        <w:pStyle w:val="Normal"/>
      </w:pPr>
      <w:r>
        <w:rPr/>
      </w:r>
    </w:p>
    <w:p>
      <w:pPr>
        <w:pStyle w:val="Normal"/>
      </w:pPr>
      <w:r>
        <w:rPr>
          <w:sz w:val="24"/>
        </w:rPr>
        <w:t>The present state of Generative AI is marked by disjointedness and high expenses requiring users to juggle costly subscriptions to utilize text, image and coding applications. AI Express tackles these issues by creating a SaaS platform that combines cutting-edge AI models—such, as GPT-4, Stable Diffusion and Whisper—into one cohesive user-friendly interface. The platform includes tools like the "Core Code Reviewer" for automated examination of GitHub repositories the "WebGen Builder”, for converting text into websites and extensive content development modules.</w:t>
      </w:r>
    </w:p>
    <w:p>
      <w:pPr>
        <w:pStyle w:val="Normal"/>
      </w:pPr>
      <w:r>
        <w:rPr/>
      </w:r>
    </w:p>
    <w:p>
      <w:pPr>
        <w:pStyle w:val="Normal"/>
      </w:pPr>
      <w:r>
        <w:rPr>
          <w:sz w:val="24"/>
        </w:rPr>
        <w:t>Built upon a scalable microservices architecture using React.js, Node.js, and PostgreSQL, the system ensures high performance and reliability. A key innovation of AI Express is its flexible "pay-as-you-go" credit economy, which eliminates the barrier of flat-rate monthly fees, making premium AI tools financially accessible to students and developers. By consolidating diverse AI capabilities and simplifying access, AI Express democratizes artificial intelligence, fostering a future of seamless creative productivity.</w:t>
      </w:r>
    </w:p>
    <w:p>
      <w:pPr>
        <w:pStyle w:val="Heading2"/>
      </w:pPr>
      <w:r>
        <w:rPr/>
        <w:t>TABLE OF CONTENTS</w:t>
      </w:r>
    </w:p>
    <w:p>
      <w:pPr>
        <w:pStyle w:val="Normal"/>
      </w:pPr>
      <w:r>
        <w:rPr/>
      </w:r>
    </w:p>
    <w:p>
      <w:pPr>
        <w:pStyle w:val="Normal"/>
      </w:pPr>
      <w:r>
        <w:rPr/>
      </w:r>
    </w:p>
    <w:p>
      <w:pPr>
        <w:pStyle w:val="Normal"/>
      </w:pPr>
      <w:r>
        <w:rPr/>
      </w:r>
    </w:p>
    <w:p>
      <w:pPr>
        <w:pStyle w:val="Heading5"/>
      </w:pPr>
      <w:r>
        <w:rPr/>
        <w:t>ACKNOWLEDGEMENT</w:t>
        <w:tab/>
        <w:t>Ⅲ</w:t>
      </w:r>
    </w:p>
    <w:p>
      <w:pPr>
        <w:pStyle w:val="Normal"/>
      </w:pPr>
      <w:r>
        <w:rPr>
          <w:b/>
          <w:sz w:val="24"/>
        </w:rPr>
        <w:t>ABSTRACT</w:t>
        <w:tab/>
        <w:t>Ⅳ</w:t>
      </w:r>
    </w:p>
    <w:p>
      <w:pPr>
        <w:pStyle w:val="Normal"/>
      </w:pPr>
      <w:r>
        <w:rPr/>
        <w:t>INTRODUCTION</w:t>
        <w:tab/>
        <w:t>1</w:t>
      </w:r>
    </w:p>
    <w:p>
      <w:pPr>
        <w:pStyle w:val="Normal"/>
      </w:pPr>
      <w:r>
        <w:rPr/>
        <w:t>Purpose of the system</w:t>
        <w:tab/>
        <w:t>2</w:t>
      </w:r>
    </w:p>
    <w:p>
      <w:pPr>
        <w:pStyle w:val="Normal"/>
      </w:pPr>
      <w:r>
        <w:rPr/>
        <w:t>Objective</w:t>
        <w:tab/>
        <w:t>3</w:t>
      </w:r>
    </w:p>
    <w:p>
      <w:pPr>
        <w:pStyle w:val="Normal"/>
      </w:pPr>
      <w:r>
        <w:rPr>
          <w:sz w:val="24"/>
        </w:rPr>
        <w:t>Scope………………………………………………………………………………………4</w:t>
      </w:r>
    </w:p>
    <w:p>
      <w:pPr>
        <w:pStyle w:val="Normal"/>
      </w:pPr>
      <w:r>
        <w:rPr>
          <w:sz w:val="24"/>
        </w:rPr>
        <w:t>LITERATURE SURVEY</w:t>
        <w:tab/>
        <w:t>4</w:t>
      </w:r>
    </w:p>
    <w:p>
      <w:pPr>
        <w:pStyle w:val="Normal"/>
      </w:pPr>
      <w:r>
        <w:rPr>
          <w:sz w:val="24"/>
        </w:rPr>
        <w:t>SYSTEM ANALYSIS</w:t>
        <w:tab/>
        <w:t>5</w:t>
      </w:r>
    </w:p>
    <w:p>
      <w:pPr>
        <w:pStyle w:val="Normal"/>
      </w:pPr>
      <w:r>
        <w:rPr>
          <w:sz w:val="24"/>
        </w:rPr>
        <w:t>Existing System</w:t>
        <w:tab/>
        <w:t>5</w:t>
      </w:r>
    </w:p>
    <w:p>
      <w:pPr>
        <w:pStyle w:val="Normal"/>
      </w:pPr>
      <w:r>
        <w:rPr>
          <w:rFonts w:ascii="Times New Roman" w:hAnsi="Times New Roman"/>
          <w:sz w:val="24"/>
        </w:rPr>
        <w:t>3.1.1 Disadvantages of Existing System</w:t>
        <w:tab/>
        <w:t>5</w:t>
      </w:r>
    </w:p>
    <w:p>
      <w:pPr>
        <w:pStyle w:val="Normal"/>
      </w:pPr>
      <w:r>
        <w:rPr>
          <w:sz w:val="24"/>
        </w:rPr>
        <w:t>Proposed System</w:t>
        <w:tab/>
        <w:t>6</w:t>
      </w:r>
    </w:p>
    <w:p>
      <w:pPr>
        <w:pStyle w:val="Normal"/>
      </w:pPr>
      <w:r>
        <w:rPr>
          <w:sz w:val="24"/>
        </w:rPr>
        <w:tab/>
        <w:t>3.2.1. Architectural Design</w:t>
        <w:tab/>
        <w:t>6</w:t>
      </w:r>
    </w:p>
    <w:p>
      <w:pPr>
        <w:pStyle w:val="Normal"/>
      </w:pPr>
      <w:r>
        <w:rPr/>
        <w:tab/>
        <w:t>3.2.2. Unified AI Services &amp; Modules</w:t>
        <w:tab/>
        <w:t>6</w:t>
      </w:r>
    </w:p>
    <w:p>
      <w:pPr>
        <w:pStyle w:val="Normal"/>
      </w:pPr>
      <w:r>
        <w:rPr/>
        <w:tab/>
        <w:t>3.2.3. Economic Model and Accessibility</w:t>
        <w:tab/>
        <w:t>6</w:t>
      </w:r>
    </w:p>
    <w:p>
      <w:pPr>
        <w:pStyle w:val="Normal"/>
      </w:pPr>
      <w:r>
        <w:rPr/>
        <w:tab/>
        <w:t>3.2.4. Data Management and Security</w:t>
        <w:tab/>
        <w:t>7</w:t>
      </w:r>
    </w:p>
    <w:p>
      <w:pPr>
        <w:pStyle w:val="Normal"/>
      </w:pPr>
      <w:r>
        <w:rPr>
          <w:sz w:val="24"/>
        </w:rPr>
        <w:t>Software Requirement Specification</w:t>
        <w:tab/>
        <w:t>7</w:t>
      </w:r>
    </w:p>
    <w:p>
      <w:pPr>
        <w:pStyle w:val="Normal"/>
      </w:pPr>
      <w:r>
        <w:rPr>
          <w:rFonts w:ascii="Times New Roman" w:hAnsi="Times New Roman"/>
          <w:sz w:val="24"/>
        </w:rPr>
        <w:t xml:space="preserve">  3.3.1 Hardware Requirements</w:t>
        <w:tab/>
        <w:t>8</w:t>
      </w:r>
    </w:p>
    <w:p>
      <w:pPr>
        <w:pStyle w:val="Normal"/>
      </w:pPr>
      <w:r>
        <w:rPr>
          <w:rFonts w:ascii="Times New Roman" w:hAnsi="Times New Roman"/>
          <w:sz w:val="24"/>
        </w:rPr>
        <w:t xml:space="preserve">  3.3.2. Software Requirements</w:t>
        <w:tab/>
        <w:t>8</w:t>
      </w:r>
    </w:p>
    <w:p>
      <w:pPr>
        <w:pStyle w:val="Normal"/>
      </w:pPr>
      <w:r>
        <w:rPr>
          <w:rFonts w:ascii="Times New Roman" w:hAnsi="Times New Roman"/>
          <w:b w:val="0"/>
          <w:i w:val="0"/>
          <w:sz w:val="22"/>
        </w:rPr>
        <w:t>PROJECT STAGE I CONCLUSION …………………………………………………………</w:t>
        <w:tab/>
        <w:t xml:space="preserve">. 10                                                                      </w:t>
      </w:r>
    </w:p>
    <w:p>
      <w:pPr>
        <w:pStyle w:val="Normal"/>
      </w:pPr>
      <w:r>
        <w:rPr/>
      </w:r>
    </w:p>
    <w:p>
      <w:pPr>
        <w:pStyle w:val="Heading2"/>
      </w:pPr>
      <w:r>
        <w:rPr/>
      </w:r>
    </w:p>
    <w:p>
      <w:pPr>
        <w:pStyle w:val="Heading2"/>
      </w:pPr>
      <w:r>
        <w:rPr/>
        <w:t>1. INTRODUCTION</w:t>
      </w:r>
    </w:p>
    <w:p>
      <w:pPr>
        <w:pStyle w:val="Normal"/>
      </w:pPr>
      <w:r>
        <w:rPr/>
      </w:r>
    </w:p>
    <w:p>
      <w:pPr>
        <w:pStyle w:val="Normal"/>
      </w:pPr>
      <w:r>
        <w:rPr>
          <w:sz w:val="24"/>
        </w:rPr>
        <w:t>Within the changing realm of contemporary technology Generative Artificial Intelligence has become a revolutionary agent altering the way people and sectors engage with creativity, programming and resolving challenges. Nonetheless with the rise of advanced models the present environment suffers from notable division and difficulties in access. Consumers frequently have to deal with a scattered collection of platforms—juggling a subscription for text creation a different one for image generation and yet another, for code evaluation. This division, combined with flat-rate subscription fees and the high level of technical knowledge needed to implement open-source options results in a "digital divide" that restricts the usefulness of these resources for students, developers and entrepreneurs, in less developed areas.</w:t>
      </w:r>
    </w:p>
    <w:p>
      <w:pPr>
        <w:pStyle w:val="Normal"/>
      </w:pPr>
      <w:r>
        <w:rPr>
          <w:sz w:val="24"/>
        </w:rPr>
        <w:t>The initiative, AI Express seeks to close this divide by creating a Software-as-a-Service (SaaS) solution that makes sophisticated AI functionalities accessible to all. The primary goal is to consolidate generative models—such as GPT-4 for text, Stable Diffusion, for images and Whisper for voice communication—into one cohesive user-friendly platform. By substituting monthly subscriptions with a flexible clear "pay-as-you-go" credit system AI Express guarantees that advanced AI tools remain economically accessible enabling users to pay solely for the resources they use. This strategy removes subscription burnout. Reduces the obstacle to innovation.</w:t>
      </w:r>
    </w:p>
    <w:p>
      <w:pPr>
        <w:pStyle w:val="Normal"/>
      </w:pPr>
      <w:r>
        <w:rPr>
          <w:sz w:val="24"/>
        </w:rPr>
        <w:t>From a perspective the platform is constructed on a solid microservices foundation employing React.js and Next.js for an interactive frontend and Node.js coupled with Express.js for a scalable backend. A key component of this solution is the Core Code Reviewer, which connects seamlessly with GitHub to deliver automated code analysis, security assessments and practical recommendations thus optimizing the software development process. Furthermore the platform includes the WebGen Builder, designed to convert text prompts into complete HTML and CSS websites boosting developer efficiency.</w:t>
      </w:r>
    </w:p>
    <w:p>
      <w:pPr>
        <w:pStyle w:val="Normal"/>
      </w:pPr>
      <w:r>
        <w:rPr>
          <w:sz w:val="24"/>
        </w:rPr>
        <w:t>Ultimately, AI Express is designed not just as a toolset, but as a comprehensive ecosystem that fosters seamless creative productivity. By consolidating fragmented services and leveraging high-performance technologies like Redis caching and PostgreSQL for data integrity, the system ensures reliability and speed. This project aspires to empower users to transcend technical and financial limitations, creating a future where advanced artificial intelligence is a universally accessible utility rather than a luxury commodity.</w:t>
      </w:r>
    </w:p>
    <w:p>
      <w:pPr>
        <w:pStyle w:val="Heading2"/>
      </w:pPr>
      <w:r>
        <w:rPr>
          <w:sz w:val="28"/>
        </w:rPr>
        <w:t xml:space="preserve"> Purpose of the System:</w:t>
      </w:r>
    </w:p>
    <w:p>
      <w:pPr>
        <w:pStyle w:val="Heading2"/>
      </w:pPr>
      <w:r>
        <w:rPr/>
      </w:r>
    </w:p>
    <w:p>
      <w:pPr>
        <w:pStyle w:val="Normal"/>
      </w:pPr>
      <w:r>
        <w:rPr>
          <w:sz w:val="24"/>
        </w:rPr>
        <w:t>This system aims to offer users an easy-to-use platform for leveraging cutting-edge generative AI tools. By combining features like text creation and image generation within one interface it allows users to avoid subscription fees while enhancing their creative abilities. Utilizing a microservices framework the system incorporates models such as GPT-4 and Stable Diffusion to provide students and developers with premium AI access, via a versatile credit-based system.</w:t>
      </w:r>
    </w:p>
    <w:p>
      <w:pPr>
        <w:pStyle w:val="Normal"/>
      </w:pPr>
      <w:r>
        <w:rPr>
          <w:sz w:val="24"/>
        </w:rPr>
        <w:t>Furthermore, the system incorporates the Core Code Reviewer to streamline software development by automating static analysis and security checks directly from GitHub repositories. By integrating these diverse functionalities, the system aims to democratize AI access, improve workflow efficiency, and remove financial barriers, ultimately contributing to the user’s productivity and innovation in a competitive digital landscape.</w:t>
      </w:r>
    </w:p>
    <w:p>
      <w:pPr>
        <w:pStyle w:val="Normal"/>
      </w:pPr>
      <w:r>
        <w:rPr/>
      </w:r>
    </w:p>
    <w:p>
      <w:pPr>
        <w:pStyle w:val="Normal"/>
      </w:pPr>
      <w:r>
        <w:rPr>
          <w:rFonts w:ascii="Times New Roman" w:hAnsi="Times New Roman"/>
          <w:b/>
          <w:i w:val="0"/>
          <w:sz w:val="28"/>
        </w:rPr>
        <w:t>Objective:</w:t>
      </w:r>
    </w:p>
    <w:p>
      <w:pPr>
        <w:pStyle w:val="Normal"/>
      </w:pPr>
      <w:r>
        <w:rPr/>
      </w:r>
    </w:p>
    <w:p>
      <w:pPr>
        <w:pStyle w:val="Normal"/>
      </w:pPr>
      <w:r>
        <w:rPr>
          <w:rFonts w:ascii="Times New Roman" w:hAnsi="Times New Roman"/>
          <w:b w:val="0"/>
          <w:i w:val="0"/>
          <w:sz w:val="24"/>
        </w:rPr>
        <w:t>Unify AI Capabilities: Use a centralized SaaS architecture to aggregate advanced generative models like GPT-4 and Stable Diffusion, accounting for the current market fragmentation and technical complexity that hinder widespread user adoption.</w:t>
      </w:r>
    </w:p>
    <w:p>
      <w:pPr>
        <w:pStyle w:val="Normal"/>
      </w:pPr>
      <w:r>
        <w:rPr>
          <w:rFonts w:ascii="Times New Roman" w:hAnsi="Times New Roman"/>
          <w:b w:val="0"/>
          <w:i w:val="0"/>
          <w:sz w:val="24"/>
        </w:rPr>
        <w:t>Democratize Access Financially: Apply a flexible financial model, specifically the "pay-as-you-go" credit system, to replace prohibitive flat-rate monthly subscriptions, ensuring the platform maintains an affordable pricing structure that minimizes barriers for students and developers.</w:t>
      </w:r>
    </w:p>
    <w:p>
      <w:pPr>
        <w:pStyle w:val="Normal"/>
      </w:pPr>
      <w:r>
        <w:rPr>
          <w:rFonts w:ascii="Times New Roman" w:hAnsi="Times New Roman"/>
          <w:b w:val="0"/>
          <w:i w:val="0"/>
          <w:sz w:val="24"/>
        </w:rPr>
        <w:t>Streamline Development Workflows: Implement the Core Code Reviewer with direct GitHub integration to automatically identify security vulnerabilities and code quality issues, providing developers with immediate, actionable feedback, thereby enabling quicker bug resolution and safer deployments.</w:t>
      </w:r>
    </w:p>
    <w:p>
      <w:pPr>
        <w:pStyle w:val="Normal"/>
      </w:pPr>
      <w:r>
        <w:rPr>
          <w:rFonts w:ascii="Times New Roman" w:hAnsi="Times New Roman"/>
          <w:b w:val="0"/>
          <w:i w:val="0"/>
          <w:sz w:val="24"/>
        </w:rPr>
        <w:t>Enhance Creative Productivity: Provide users with a seamless, consolidated dashboard to improve their content creation process, helping to eliminate the inefficiency of context switching between platforms, reduce subscription fatigue, and optimize the generation of diverse digital assets.</w:t>
      </w:r>
    </w:p>
    <w:p>
      <w:pPr>
        <w:pStyle w:val="Normal"/>
      </w:pPr>
      <w:r>
        <w:rPr>
          <w:rFonts w:ascii="Times New Roman" w:hAnsi="Times New Roman"/>
          <w:b w:val="0"/>
          <w:i w:val="0"/>
          <w:sz w:val="24"/>
        </w:rPr>
        <w:t>Create a Scalable Ecosystem: Design a robust microservices-based system that can be easily adapted for future AI advancements and global expansion, helping users of varying technical backgrounds to effectively leverage the power of artificial intelligence tools.</w:t>
      </w:r>
    </w:p>
    <w:p>
      <w:pPr>
        <w:pStyle w:val="Heading1"/>
      </w:pPr>
      <w:r>
        <w:rPr>
          <w:sz w:val="28"/>
        </w:rPr>
        <w:t>Scope:</w:t>
      </w:r>
    </w:p>
    <w:p>
      <w:pPr>
        <w:pStyle w:val="Heading1"/>
      </w:pPr>
      <w:r>
        <w:rPr/>
      </w:r>
    </w:p>
    <w:p>
      <w:pPr>
        <w:pStyle w:val="Normal"/>
      </w:pPr>
      <w:r>
        <w:rPr>
          <w:sz w:val="24"/>
        </w:rPr>
        <w:t>The scope of this project is to develop a system that focuses on democratizing access to generative artificial intelligence, streamlining creative workflows, and automating technical development tasks. The system will leverage a scalable microservices architecture and integrated machine learning models to provide affordable access to premium tools, consolidate fragmented services, and enhance productivity for developers and creators.</w:t>
      </w:r>
    </w:p>
    <w:p>
      <w:pPr>
        <w:pStyle w:val="Normal"/>
      </w:pPr>
      <w:r>
        <w:rPr>
          <w:b/>
          <w:sz w:val="24"/>
        </w:rPr>
        <w:t>Key features of the project include:</w:t>
      </w:r>
    </w:p>
    <w:p>
      <w:pPr>
        <w:pStyle w:val="Normal"/>
      </w:pPr>
      <w:r>
        <w:rPr>
          <w:sz w:val="24"/>
        </w:rPr>
        <w:t>Unified AI Access: Using models like GPT-4, Stable Diffusion, and Whisper to generate text, images, and voice within a single interface based on user prompts.</w:t>
      </w:r>
    </w:p>
    <w:p>
      <w:pPr>
        <w:pStyle w:val="Normal"/>
      </w:pPr>
      <w:r>
        <w:rPr>
          <w:sz w:val="24"/>
        </w:rPr>
        <w:t>Flexible Economy: Applying a pay-as-you-go credit model to calculate usage costs dynamically, ensuring users only pay for what they generate without monthly commitments.</w:t>
      </w:r>
    </w:p>
    <w:p>
      <w:pPr>
        <w:pStyle w:val="Normal"/>
      </w:pPr>
      <w:r>
        <w:rPr>
          <w:sz w:val="24"/>
        </w:rPr>
        <w:t>Automated Code Analysis: Implementing the Core Code Reviewer to analyze GitHub repositories for security vulnerabilities and code quality using static analysis techniques.</w:t>
      </w:r>
    </w:p>
    <w:p>
      <w:pPr>
        <w:pStyle w:val="Normal"/>
      </w:pPr>
      <w:r>
        <w:rPr>
          <w:sz w:val="24"/>
        </w:rPr>
        <w:t>Scalable Architecture: Presenting a robust system design using React, Node.js, and Redis microservices to ensure high performance, fault isolation, and reliable data management.</w:t>
      </w:r>
    </w:p>
    <w:p>
      <w:pPr>
        <w:pStyle w:val="Heading2"/>
      </w:pPr>
      <w:r>
        <w:rPr/>
        <w:t>LITERATURE SURVEY</w:t>
      </w:r>
    </w:p>
    <w:p>
      <w:pPr>
        <w:pStyle w:val="Normal"/>
      </w:pPr>
      <w:r>
        <w:rPr/>
      </w:r>
    </w:p>
    <w:p>
      <w:pPr>
        <w:pStyle w:val="Normal"/>
      </w:pPr>
      <w:r>
        <w:rPr>
          <w:rFonts w:ascii="Times New Roman" w:hAnsi="Times New Roman"/>
          <w:b w:val="0"/>
          <w:i w:val="0"/>
          <w:sz w:val="24"/>
        </w:rPr>
        <w:t>In recent years, the domain of Generative Artificial Intelligence (GenAI) has witnessed considerable advancements, revolutionizing how content is created across digital landscapes. However, a significant challenge highlighted in contemporary literature is the fragmentation of these powerful tools, where users are forced to juggle multiple isolated platforms to access distinct capabilities like text generation, image synthesis, and code analysis. One key area of focus in software engineering research is the implementation of Microservices Architecture to solve this fragmentation problem. Unlike monolithic structures, microservices allow for the seamless aggregation of diverse, high-computational models—such as GPT-4 for text and Stable Diffusion for imagery—into a unified system. Several studies have demonstrated the effectiveness of this architectural approach in ensuring high scalability and fault isolation, concluding that a modular backend built on Node.js and Express.js effectively manages the heavy load balancing required by multiple AI services.</w:t>
      </w:r>
    </w:p>
    <w:p>
      <w:pPr>
        <w:pStyle w:val="Normal"/>
      </w:pPr>
      <w:r>
        <w:rPr>
          <w:rFonts w:ascii="Times New Roman" w:hAnsi="Times New Roman"/>
          <w:b w:val="0"/>
          <w:i w:val="0"/>
          <w:sz w:val="24"/>
        </w:rPr>
        <w:t>Economic accessibility in Software-as-a-Service (SaaS) models has been another focal point in recent research, with the "subscription economy" facing growing criticism for creating financial barriers. The literature indicates that premium AI tools often charge prohibitive flat-rate monthly fees (e.g., $20+ per month), which excludes students and users in developing regions from the AI revolution. To address this, researchers advocate for a Credit-Based Economy or "pay-as-you-go" model. This financial model has been extensively applied in cloud computing and is now being adapted for consumer AI platforms. By eliminating monthly commitments and allowing users to purchase flexible credits that are valid across all platform tools, businesses can democratize access. This approach ensures that users only pay for their actual generation usage, making advanced technology affordable and transparent.</w:t>
      </w:r>
    </w:p>
    <w:p>
      <w:pPr>
        <w:pStyle w:val="Normal"/>
      </w:pPr>
      <w:r>
        <w:rPr>
          <w:rFonts w:ascii="Times New Roman" w:hAnsi="Times New Roman"/>
          <w:b w:val="0"/>
          <w:i w:val="0"/>
          <w:sz w:val="24"/>
        </w:rPr>
        <w:t xml:space="preserve">Automated software quality assurance has emerged as an important area of development, particularly regarding the integration of AI into the coding lifecycle. While traditional static analysis tools are common, recent advancements have introduced AI-driven Code Reviewers capable of semantic analysis. The Core Code Reviewer concept aims to integrate directly with version control platforms like GitHub to provide comprehensive security insights and automated feedback. Studies show that by catching bugs and identifying vulnerabilities before code reaches production, these tools significantly streamline the development process. Furthermore, the emergence of generative web tools, such as the WebGen Builder, allows for the rapid transformation of text prompts into functional HTML and CSS, further enhancing developer productivity. </w:t>
      </w:r>
    </w:p>
    <w:p>
      <w:pPr>
        <w:pStyle w:val="Heading1"/>
      </w:pPr>
      <w:r>
        <w:rPr>
          <w:rFonts w:ascii="Times New Roman" w:hAnsi="Times New Roman"/>
          <w:b/>
          <w:sz w:val="28"/>
        </w:rPr>
        <w:t>3. SYSTEM ANALYSIS</w:t>
      </w:r>
    </w:p>
    <w:p>
      <w:pPr/>
      <w:r>
        <w:rPr>
          <w:rFonts w:ascii="Times New Roman" w:hAnsi="Times New Roman"/>
          <w:b w:val="0"/>
          <w:sz w:val="24"/>
        </w:rPr>
      </w:r>
    </w:p>
    <w:p>
      <w:pPr/>
      <w:r>
        <w:rPr>
          <w:rFonts w:ascii="Times New Roman" w:hAnsi="Times New Roman"/>
          <w:b/>
          <w:sz w:val="28"/>
        </w:rPr>
        <w:t>3.1 Introduction</w:t>
      </w:r>
    </w:p>
    <w:p>
      <w:pPr/>
      <w:r>
        <w:rPr>
          <w:rFonts w:ascii="Times New Roman" w:hAnsi="Times New Roman"/>
          <w:b w:val="0"/>
          <w:sz w:val="24"/>
        </w:rPr>
        <w:t>Mastery Studio is a specialized AI-SaaS platform designed for professional screenwriters. Unlike generic AI interfaces, it provides a high-performance environment utilizing Retrieval-Augmented Generation (RAG). This ensures that AI suggestions remain 100% contextually accurate to the current project's Story Bible and existing narrative continuity.</w:t>
      </w:r>
    </w:p>
    <w:p>
      <w:pPr/>
      <w:r>
        <w:rPr>
          <w:rFonts w:ascii="Times New Roman" w:hAnsi="Times New Roman"/>
          <w:b w:val="0"/>
          <w:sz w:val="24"/>
        </w:rPr>
      </w:r>
    </w:p>
    <w:p>
      <w:pPr/>
      <w:r>
        <w:rPr>
          <w:rFonts w:ascii="Times New Roman" w:hAnsi="Times New Roman"/>
          <w:b/>
          <w:sz w:val="28"/>
        </w:rPr>
        <w:t>3.2 Problem Statement</w:t>
      </w:r>
    </w:p>
    <w:p>
      <w:pPr/>
      <w:r>
        <w:rPr>
          <w:rFonts w:ascii="Times New Roman" w:hAnsi="Times New Roman"/>
          <w:b w:val="0"/>
          <w:sz w:val="24"/>
        </w:rPr>
        <w:t>Standard generative AI tools lack deep context awareness for long-form narrative projects. Writers often face "context drift" where the AI forgets character voices or plot events. Furthermore, existing tools do not support industry-standard screenplay formatting, requiring extensive manual correction.</w:t>
      </w:r>
    </w:p>
    <w:p>
      <w:pPr/>
      <w:r>
        <w:rPr>
          <w:rFonts w:ascii="Times New Roman" w:hAnsi="Times New Roman"/>
          <w:b w:val="0"/>
          <w:sz w:val="24"/>
        </w:rPr>
      </w:r>
    </w:p>
    <w:p>
      <w:pPr/>
      <w:r>
        <w:rPr>
          <w:rFonts w:ascii="Times New Roman" w:hAnsi="Times New Roman"/>
          <w:b/>
          <w:sz w:val="28"/>
        </w:rPr>
        <w:t>3.3 Existing System</w:t>
      </w:r>
    </w:p>
    <w:p>
      <w:pPr/>
      <w:r>
        <w:rPr>
          <w:rFonts w:ascii="Times New Roman" w:hAnsi="Times New Roman"/>
          <w:b w:val="0"/>
          <w:sz w:val="24"/>
        </w:rPr>
        <w:t>The current landscape consists of fragmented tools:</w:t>
      </w:r>
    </w:p>
    <w:p>
      <w:pPr/>
      <w:r>
        <w:rPr>
          <w:rFonts w:ascii="Times New Roman" w:hAnsi="Times New Roman"/>
          <w:b w:val="0"/>
          <w:sz w:val="24"/>
        </w:rPr>
        <w:t>• Manual Documentation: Separate files are used for bibles and drafts, leading to synchronization errors.</w:t>
      </w:r>
    </w:p>
    <w:p>
      <w:pPr/>
      <w:r>
        <w:rPr>
          <w:rFonts w:ascii="Times New Roman" w:hAnsi="Times New Roman"/>
          <w:b w:val="0"/>
          <w:sz w:val="24"/>
        </w:rPr>
        <w:t>• Generic AI: LLMs without RAG support hallucinate details and lack consistency.</w:t>
      </w:r>
    </w:p>
    <w:p>
      <w:pPr/>
      <w:r>
        <w:rPr>
          <w:rFonts w:ascii="Times New Roman" w:hAnsi="Times New Roman"/>
          <w:b w:val="0"/>
          <w:sz w:val="24"/>
        </w:rPr>
        <w:t>• Siloed Workflows: No automated validation between the story rules and the actual script.</w:t>
      </w:r>
    </w:p>
    <w:p>
      <w:pPr/>
      <w:r>
        <w:rPr>
          <w:rFonts w:ascii="Times New Roman" w:hAnsi="Times New Roman"/>
          <w:b w:val="0"/>
          <w:sz w:val="24"/>
        </w:rPr>
      </w:r>
    </w:p>
    <w:p>
      <w:pPr/>
      <w:r>
        <w:rPr>
          <w:rFonts w:ascii="Times New Roman" w:hAnsi="Times New Roman"/>
          <w:b/>
          <w:sz w:val="28"/>
        </w:rPr>
        <w:t>3.4 Proposed System</w:t>
      </w:r>
    </w:p>
    <w:p>
      <w:pPr/>
      <w:r>
        <w:rPr>
          <w:rFonts w:ascii="Times New Roman" w:hAnsi="Times New Roman"/>
          <w:b w:val="0"/>
          <w:sz w:val="24"/>
        </w:rPr>
        <w:t>The Mastery Studio platform introduces a centralized "Master Authority" RAG architecture. By indexing project assets into a vector database (Redis/LlamaIndex), the system provides context-aware assistance.</w:t>
      </w:r>
    </w:p>
    <w:p>
      <w:pPr/>
      <w:r>
        <w:rPr>
          <w:rFonts w:ascii="Times New Roman" w:hAnsi="Times New Roman"/>
          <w:b/>
          <w:sz w:val="28"/>
        </w:rPr>
        <w:t>3.4.1 Advantages of Proposed System</w:t>
      </w:r>
    </w:p>
    <w:p>
      <w:pPr/>
      <w:r>
        <w:rPr>
          <w:rFonts w:ascii="Times New Roman" w:hAnsi="Times New Roman"/>
          <w:b w:val="0"/>
          <w:sz w:val="24"/>
        </w:rPr>
        <w:t>• Precision Context: RAG ensures the AI "knows" every detail of the bible.</w:t>
      </w:r>
    </w:p>
    <w:p>
      <w:pPr/>
      <w:r>
        <w:rPr>
          <w:rFonts w:ascii="Times New Roman" w:hAnsi="Times New Roman"/>
          <w:b w:val="0"/>
          <w:sz w:val="24"/>
        </w:rPr>
        <w:t>• Format Enforcement: Automated parsing into standard screenplay layouts.</w:t>
      </w:r>
    </w:p>
    <w:p>
      <w:pPr/>
      <w:r>
        <w:rPr>
          <w:rFonts w:ascii="Times New Roman" w:hAnsi="Times New Roman"/>
          <w:b w:val="0"/>
          <w:sz w:val="24"/>
        </w:rPr>
        <w:t>• Speed &amp; Security: Integration with Groq for speed and Ollama for local privacy.</w:t>
      </w:r>
    </w:p>
    <w:p>
      <w:pPr/>
      <w:r>
        <w:rPr>
          <w:rFonts w:ascii="Times New Roman" w:hAnsi="Times New Roman"/>
          <w:b w:val="0"/>
          <w:sz w:val="24"/>
        </w:rPr>
      </w:r>
    </w:p>
    <w:p>
      <w:pPr/>
      <w:r>
        <w:rPr>
          <w:rFonts w:ascii="Times New Roman" w:hAnsi="Times New Roman"/>
          <w:b/>
          <w:sz w:val="28"/>
        </w:rPr>
        <w:t>3.5 Software Requirement Specification</w:t>
      </w:r>
    </w:p>
    <w:p>
      <w:pPr/>
      <w:r>
        <w:rPr>
          <w:rFonts w:ascii="Times New Roman" w:hAnsi="Times New Roman"/>
          <w:b/>
          <w:sz w:val="24"/>
        </w:rPr>
        <w:t>Hardware Requirements:</w:t>
      </w:r>
    </w:p>
    <w:p>
      <w:pPr/>
      <w:r>
        <w:rPr>
          <w:rFonts w:ascii="Times New Roman" w:hAnsi="Times New Roman"/>
          <w:b w:val="0"/>
          <w:sz w:val="24"/>
        </w:rPr>
        <w:t>• Processor: Intel i5/i7 (11th Gen+) or Apple Silicon (M1/M2/M3).</w:t>
      </w:r>
    </w:p>
    <w:p>
      <w:pPr/>
      <w:r>
        <w:rPr>
          <w:rFonts w:ascii="Times New Roman" w:hAnsi="Times New Roman"/>
          <w:b w:val="0"/>
          <w:sz w:val="24"/>
        </w:rPr>
        <w:t>• RAM: 16 GB DDR4/DDR5 recommended.</w:t>
      </w:r>
    </w:p>
    <w:p>
      <w:pPr/>
      <w:r>
        <w:rPr>
          <w:rFonts w:ascii="Times New Roman" w:hAnsi="Times New Roman"/>
          <w:b/>
          <w:sz w:val="24"/>
        </w:rPr>
        <w:t>Software Requirements:</w:t>
      </w:r>
    </w:p>
    <w:p>
      <w:pPr/>
      <w:r>
        <w:rPr>
          <w:rFonts w:ascii="Times New Roman" w:hAnsi="Times New Roman"/>
          <w:b w:val="0"/>
          <w:sz w:val="24"/>
        </w:rPr>
        <w:t>• Env: Node.js (v18+), TypeScript 5, React 18.</w:t>
      </w:r>
    </w:p>
    <w:p>
      <w:pPr/>
      <w:r>
        <w:rPr>
          <w:rFonts w:ascii="Times New Roman" w:hAnsi="Times New Roman"/>
          <w:b w:val="0"/>
          <w:sz w:val="24"/>
        </w:rPr>
        <w:t>• DB: PostgreSQL (Relational), Redis (Vector/Cache).</w:t>
      </w:r>
    </w:p>
    <w:p>
      <w:pPr/>
      <w:r>
        <w:rPr>
          <w:rFonts w:ascii="Times New Roman" w:hAnsi="Times New Roman"/>
          <w:b w:val="0"/>
          <w:sz w:val="24"/>
        </w:rPr>
      </w:r>
    </w:p>
    <w:p>
      <w:pPr>
        <w:pStyle w:val="Heading1"/>
      </w:pPr>
      <w:r>
        <w:rPr>
          <w:rFonts w:ascii="Times New Roman" w:hAnsi="Times New Roman"/>
          <w:b/>
          <w:sz w:val="28"/>
        </w:rPr>
        <w:t>4. SYSTEM DESIGN</w:t>
      </w:r>
    </w:p>
    <w:p>
      <w:pPr/>
      <w:r>
        <w:rPr>
          <w:rFonts w:ascii="Times New Roman" w:hAnsi="Times New Roman"/>
          <w:b w:val="0"/>
          <w:sz w:val="24"/>
        </w:rPr>
      </w:r>
    </w:p>
    <w:p>
      <w:pPr/>
      <w:r>
        <w:rPr>
          <w:rFonts w:ascii="Times New Roman" w:hAnsi="Times New Roman"/>
          <w:b/>
          <w:sz w:val="28"/>
        </w:rPr>
        <w:t>4.1 Introduction</w:t>
      </w:r>
    </w:p>
    <w:p>
      <w:pPr/>
      <w:r>
        <w:rPr>
          <w:rFonts w:ascii="Times New Roman" w:hAnsi="Times New Roman"/>
          <w:b w:val="0"/>
          <w:sz w:val="24"/>
        </w:rPr>
        <w:t>System design focuses on the architectural layout and real-time interaction modules of Mastery Studio. The architecture is built for extreme persistence and low-latency AI responses.</w:t>
      </w:r>
    </w:p>
    <w:p>
      <w:pPr/>
      <w:r>
        <w:rPr>
          <w:rFonts w:ascii="Times New Roman" w:hAnsi="Times New Roman"/>
          <w:b w:val="0"/>
          <w:sz w:val="24"/>
        </w:rPr>
      </w:r>
    </w:p>
    <w:p>
      <w:pPr/>
      <w:r>
        <w:rPr>
          <w:rFonts w:ascii="Times New Roman" w:hAnsi="Times New Roman"/>
          <w:b/>
          <w:sz w:val="28"/>
        </w:rPr>
        <w:t>4.2 System Architecture</w:t>
      </w:r>
    </w:p>
    <w:p>
      <w:pPr/>
      <w:r>
        <w:rPr>
          <w:rFonts w:ascii="Times New Roman" w:hAnsi="Times New Roman"/>
          <w:b w:val="0"/>
          <w:sz w:val="24"/>
        </w:rPr>
        <w:t>The platform utilizes a multi-layered Node/Express architecture. A custom "AI Nexus" service manages sessions across multiple models (OpenAI, Groq, Ollama), while the context is served via a unified RAG gateway.</w:t>
      </w:r>
    </w:p>
    <w:p>
      <w:pPr/>
      <w:r>
        <w:rPr>
          <w:rFonts w:ascii="Times New Roman" w:hAnsi="Times New Roman"/>
          <w:b w:val="0"/>
          <w:sz w:val="24"/>
        </w:rPr>
      </w:r>
    </w:p>
    <w:p>
      <w:pPr/>
      <w:r>
        <w:rPr>
          <w:rFonts w:ascii="Times New Roman" w:hAnsi="Times New Roman"/>
          <w:b/>
          <w:sz w:val="24"/>
        </w:rPr>
        <w:t>[DIAGRAM SPACE: SYSTEM ARCHITECTURE BLOCK DIAGRAM]</w:t>
      </w:r>
    </w:p>
    <w:p>
      <w:pPr/>
      <w:r>
        <w:rPr>
          <w:rFonts w:ascii="Times New Roman" w:hAnsi="Times New Roman"/>
          <w:b w:val="0"/>
          <w:sz w:val="24"/>
        </w:rPr>
      </w:r>
    </w:p>
    <w:p>
      <w:pPr/>
      <w:r>
        <w:rPr>
          <w:rFonts w:ascii="Times New Roman" w:hAnsi="Times New Roman"/>
          <w:b/>
          <w:sz w:val="28"/>
        </w:rPr>
        <w:t>4.3 Module Description</w:t>
      </w:r>
    </w:p>
    <w:p>
      <w:pPr/>
      <w:r>
        <w:rPr>
          <w:rFonts w:ascii="Times New Roman" w:hAnsi="Times New Roman"/>
          <w:b w:val="0"/>
          <w:sz w:val="24"/>
        </w:rPr>
        <w:t>• Mastery AI Assistant: Selection-aware AI that generates content based on highlighted text.</w:t>
      </w:r>
    </w:p>
    <w:p>
      <w:pPr/>
      <w:r>
        <w:rPr>
          <w:rFonts w:ascii="Times New Roman" w:hAnsi="Times New Roman"/>
          <w:b w:val="0"/>
          <w:sz w:val="24"/>
        </w:rPr>
        <w:t>• Script Ingestion Engine: Automates the conversion of PDFs and Fountain files into vector chunks.</w:t>
      </w:r>
    </w:p>
    <w:p>
      <w:pPr/>
      <w:r>
        <w:rPr>
          <w:rFonts w:ascii="Times New Roman" w:hAnsi="Times New Roman"/>
          <w:b w:val="0"/>
          <w:sz w:val="24"/>
        </w:rPr>
        <w:t>• Project Portal: Real-time management of bibles and scene word counts.</w:t>
      </w:r>
    </w:p>
    <w:p>
      <w:pPr/>
      <w:r>
        <w:rPr>
          <w:rFonts w:ascii="Times New Roman" w:hAnsi="Times New Roman"/>
          <w:b w:val="0"/>
          <w:sz w:val="24"/>
        </w:rPr>
      </w:r>
    </w:p>
    <w:p>
      <w:pPr/>
      <w:r>
        <w:rPr>
          <w:rFonts w:ascii="Times New Roman" w:hAnsi="Times New Roman"/>
          <w:b/>
          <w:sz w:val="28"/>
        </w:rPr>
        <w:t>4.4 Database Design</w:t>
      </w:r>
    </w:p>
    <w:p>
      <w:pPr/>
      <w:r>
        <w:rPr>
          <w:rFonts w:ascii="Times New Roman" w:hAnsi="Times New Roman"/>
          <w:b w:val="0"/>
          <w:sz w:val="24"/>
        </w:rPr>
        <w:t>The relational schema is optimized for narrative hierarchies. Entities include Bible (Root), Scene (Content), Character (Profiles), and MasterScript (RAG Source).</w:t>
      </w:r>
    </w:p>
    <w:p>
      <w:pPr/>
      <w:r>
        <w:rPr>
          <w:rFonts w:ascii="Times New Roman" w:hAnsi="Times New Roman"/>
          <w:b w:val="0"/>
          <w:sz w:val="24"/>
        </w:rPr>
      </w:r>
    </w:p>
    <w:p>
      <w:pPr/>
      <w:r>
        <w:rPr>
          <w:rFonts w:ascii="Times New Roman" w:hAnsi="Times New Roman"/>
          <w:b/>
          <w:sz w:val="24"/>
        </w:rPr>
        <w:t>[DIAGRAM SPACE: ENTITY RELATIONSHIP DIAGRAM (ERD)]</w:t>
      </w:r>
    </w:p>
    <w:p>
      <w:pPr/>
      <w:r>
        <w:rPr>
          <w:rFonts w:ascii="Times New Roman" w:hAnsi="Times New Roman"/>
          <w:b w:val="0"/>
          <w:sz w:val="24"/>
        </w:rPr>
      </w:r>
    </w:p>
    <w:p>
      <w:pPr/>
      <w:r>
        <w:rPr>
          <w:rFonts w:ascii="Times New Roman" w:hAnsi="Times New Roman"/>
          <w:b/>
          <w:sz w:val="28"/>
        </w:rPr>
        <w:t>4.5 AI Process Flow</w:t>
      </w:r>
    </w:p>
    <w:p>
      <w:pPr/>
      <w:r>
        <w:rPr>
          <w:rFonts w:ascii="Times New Roman" w:hAnsi="Times New Roman"/>
          <w:b w:val="0"/>
          <w:sz w:val="24"/>
        </w:rPr>
        <w:t>The flow begins with a user selection, triggering a vector similarity search in Redis. The top-k results are injected into the prompt as "Story Context" before the LLM generates the response.</w:t>
      </w:r>
    </w:p>
    <w:p>
      <w:pPr/>
      <w:r>
        <w:rPr>
          <w:rFonts w:ascii="Times New Roman" w:hAnsi="Times New Roman"/>
          <w:b w:val="0"/>
          <w:sz w:val="24"/>
        </w:rPr>
      </w:r>
    </w:p>
    <w:p>
      <w:pPr/>
      <w:r>
        <w:rPr>
          <w:rFonts w:ascii="Times New Roman" w:hAnsi="Times New Roman"/>
          <w:b/>
          <w:sz w:val="24"/>
        </w:rPr>
        <w:t>[DIAGRAM SPACE: SEQUENCE DIAGRAM - AI INFERENCE FLOW]</w:t>
      </w:r>
    </w:p>
    <w:p>
      <w:pPr/>
      <w:r>
        <w:rPr>
          <w:rFonts w:ascii="Times New Roman" w:hAnsi="Times New Roman"/>
          <w:b w:val="0"/>
          <w:sz w:val="24"/>
        </w:rPr>
      </w:r>
    </w:p>
    <w:p>
      <w:pPr>
        <w:pStyle w:val="Normal"/>
      </w:pPr>
      <w:r>
        <w:rPr>
          <w:b/>
          <w:sz w:val="32"/>
        </w:rPr>
        <w:t xml:space="preserve">4. Project Stage-I Conclusion </w:t>
      </w:r>
    </w:p>
    <w:p>
      <w:pPr>
        <w:pStyle w:val="Normal"/>
      </w:pPr>
      <w:r>
        <w:rPr>
          <w:rFonts w:ascii="Times New Roman" w:hAnsi="Times New Roman"/>
          <w:b w:val="0"/>
          <w:i w:val="0"/>
          <w:sz w:val="24"/>
        </w:rPr>
        <w:t>The project aimed to address the fragmentation and financial barriers in the current generative AI landscape by designing a unified, accessible SaaS platform. The existing ecosystem was found to be inefficient, requiring users to juggle multiple expensive subscriptions and necessitating significant technical expertise to operate disparate tools. The proposed system, AI Express, offers distinct advantages such as a consolidated workflow, a cost-effective pay-as-you-go credit economy, and automated utilities like the Core Code Reviewer, making it highly suitable for the needs of modern developers and creators. For further implementation, the system will be designed using a scalable microservices architecture and visualized through component-level diagrams to ensure robust performance, while future work will focus on expanding capabilities with multilingual support and industry-specific tools to ensure global scalability.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